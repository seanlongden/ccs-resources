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01  /  07</w:t>
      </w:r>
    </w:p>
    <w:p>
      <w:pPr>
        <w:pStyle w:val="Title"/>
      </w:pPr>
      <w:r>
        <w:t>Give Buyers a Reason to Choose You</w:t>
      </w:r>
    </w:p>
    <w:p>
      <w:r>
        <w:t>Complete this alongside the CCS positioning lesson. You will leave with a buyer-specific offer explanation, the evidence behind it and the delivery decisions needed to support it. Replace the shaded prompts with your answers; the document expands as you type.</w:t>
      </w:r>
    </w:p>
    <w:p>
      <w:r>
        <w:t>All sample answers in this workbook are hypothetical teaching examples, not verified client results. Do not copy a capability or promise you cannot deliver.</w:t>
      </w:r>
    </w:p>
    <w:p>
      <w:pPr>
        <w:spacing w:after="200"/>
        <w:shd w:fill="F1F5F9"/>
      </w:pPr>
      <w:r>
        <w:t>Agency and date  [Type here]</w:t>
      </w:r>
    </w:p>
    <w:p>
      <w:pPr>
        <w:pStyle w:val="Heading2"/>
      </w:pPr>
      <w:r>
        <w:t>1  Choose one buyer and buying situation</w:t>
      </w:r>
    </w:p>
    <w:p>
      <w:r>
        <w:t>Use recent wins, losses, stalled sales conversations and delivery records. What triggered the search for help, what result does this buyer want, and why now?</w:t>
      </w:r>
    </w:p>
    <w:p>
      <w:r>
        <w:rPr>
          <w:i/>
          <w:color w:val="475569"/>
          <w:sz w:val="20"/>
        </w:rPr>
        <w:t>Example: A B2B service founder can sell but wants suitable sales conversations without managing prospecting and interested replies.</w:t>
      </w:r>
    </w:p>
    <w:p>
      <w:pPr>
        <w:spacing w:after="200"/>
        <w:shd w:fill="F1F5F9"/>
      </w:pPr>
      <w:r>
        <w:t>Buyer, trigger and desired result  [Type here]</w:t>
        <w:br/>
      </w:r>
    </w:p>
    <w:p>
      <w:pPr>
        <w:pStyle w:val="Heading2"/>
      </w:pPr>
      <w:r>
        <w:t>Record the evidence and the alternative</w:t>
      </w:r>
    </w:p>
    <w:p>
      <w:r>
        <w:t>Capture their words with a call date or source. What would they do instead: another provider, hiring, DIY or nothing? Mark anything you have not established as an assumption.</w:t>
      </w:r>
    </w:p>
    <w:p>
      <w:r>
        <w:rPr>
          <w:i/>
          <w:color w:val="475569"/>
          <w:sz w:val="20"/>
        </w:rPr>
        <w:t>Example: Illustrative buyer quote: “I still had to sort replies myself.” Alternative: another agency or an internal hire; scope not yet known.</w:t>
      </w:r>
    </w:p>
    <w:p>
      <w:pPr>
        <w:spacing w:after="200"/>
        <w:shd w:fill="F1F5F9"/>
      </w:pPr>
      <w:r>
        <w:t>Buyer words, source and actual alternative  [Type here]</w:t>
        <w:br/>
      </w:r>
    </w:p>
    <w:p>
      <w:r>
        <w:rPr>
          <w:b/>
        </w:rPr>
        <w:t>Check before moving on: A business type alone is not enough. Describe the buying situation and distinguish evidence from assumptions. If unknown, name who you will ask and what you need to learn.</w:t>
      </w:r>
    </w:p>
    <w:p>
      <w:r>
        <w:br w:type="page"/>
      </w:r>
    </w:p>
    <w:p>
      <w:pPr>
        <w:pStyle w:val="Subtitle"/>
      </w:pPr>
      <w:r>
        <w:t>02  /  07</w:t>
      </w:r>
    </w:p>
    <w:p>
      <w:pPr>
        <w:pStyle w:val="Heading1"/>
      </w:pPr>
      <w:r>
        <w:t>Find the Obstacles</w:t>
      </w:r>
    </w:p>
    <w:p>
      <w:r>
        <w:t>Follow the buyer’s journey from hiring you to receiving value. Use their experience to identify the important problems, rather than assuming every buyer has the same concerns.</w:t>
      </w:r>
    </w:p>
    <w:p>
      <w:pPr>
        <w:pStyle w:val="Heading2"/>
      </w:pPr>
      <w:r>
        <w:t>2  Map the work and the weak points</w:t>
      </w:r>
    </w:p>
    <w:p>
      <w:r>
        <w:t>What has to happen before, during and after your service? At which step does the buyer lose time, carry work or doubt the result?</w:t>
      </w:r>
    </w:p>
    <w:p>
      <w:r>
        <w:rPr>
          <w:i/>
          <w:color w:val="475569"/>
          <w:sz w:val="20"/>
        </w:rPr>
        <w:t>Example: Targeting → outreach → replies → screening → booking → sales call → follow-up. Wrong-fit appointments waste the founder’s sales time.</w:t>
      </w:r>
    </w:p>
    <w:p>
      <w:pPr>
        <w:spacing w:after="200"/>
        <w:shd w:fill="F1F5F9"/>
      </w:pPr>
      <w:r>
        <w:t>Journey and weak points  [Type here]</w:t>
        <w:br/>
      </w:r>
    </w:p>
    <w:p>
      <w:pPr>
        <w:pStyle w:val="Heading2"/>
      </w:pPr>
      <w:r>
        <w:t>Choose the obstacles that matter</w:t>
      </w:r>
    </w:p>
    <w:p>
      <w:r>
        <w:t>For each obstacle, record the consequence, supporting evidence and importance to the buying decision. Check result, confidence, delay and buyer effort.</w:t>
      </w:r>
    </w:p>
    <w:p>
      <w:r>
        <w:rPr>
          <w:i/>
          <w:color w:val="475569"/>
          <w:sz w:val="20"/>
        </w:rPr>
        <w:t>Example: Obstacle: companies below the buyer’s minimum contract size reach the calendar. Consequence: calls the founder cannot convert profitably. Evidence: examples from past appointments, not just the label “bad leads”.</w:t>
      </w:r>
    </w:p>
    <w:p>
      <w:pPr>
        <w:spacing w:after="200"/>
        <w:shd w:fill="F1F5F9"/>
      </w:pPr>
      <w:r>
        <w:t>Obstacle 1, consequence and evidence  [Type here]</w:t>
        <w:br/>
      </w:r>
    </w:p>
    <w:p>
      <w:pPr>
        <w:spacing w:after="200"/>
        <w:shd w:fill="F1F5F9"/>
      </w:pPr>
      <w:r>
        <w:t>Obstacle 2, consequence and evidence  [Type here]</w:t>
        <w:br/>
      </w:r>
    </w:p>
    <w:p>
      <w:pPr>
        <w:spacing w:after="200"/>
        <w:shd w:fill="F1F5F9"/>
      </w:pPr>
      <w:r>
        <w:t>Obstacle 3 or unanswered question  [Type here]</w:t>
        <w:br/>
      </w:r>
    </w:p>
    <w:p>
      <w:r>
        <w:rPr>
          <w:b/>
        </w:rPr>
        <w:t>Check before moving on: Each obstacle is specific enough to suggest an action. If several compete, prioritise the one the buyer says most affects the decision, and explain why.</w:t>
      </w:r>
    </w:p>
    <w:p>
      <w:r>
        <w:br w:type="page"/>
      </w:r>
    </w:p>
    <w:p>
      <w:pPr>
        <w:pStyle w:val="Subtitle"/>
      </w:pPr>
      <w:r>
        <w:t>03  /  07</w:t>
      </w:r>
    </w:p>
    <w:p>
      <w:pPr>
        <w:pStyle w:val="Heading1"/>
      </w:pPr>
      <w:r>
        <w:t>Develop Concrete Options</w:t>
      </w:r>
    </w:p>
    <w:p>
      <w:r>
        <w:t>Use each important obstacle to generate possible responses. Look for valuable work already hidden in your service as well as genuine improvements you could make.</w:t>
      </w:r>
    </w:p>
    <w:p>
      <w:pPr>
        <w:pStyle w:val="Heading2"/>
      </w:pPr>
      <w:r>
        <w:t>3  Explain the action and the benefit</w:t>
      </w:r>
    </w:p>
    <w:p>
      <w:r>
        <w:t>For each option record the obstacle, action, buyer benefit, delivery status and evidence. Say who does what and when. Label it already delivered, improvement to test, or outside scope.</w:t>
      </w:r>
    </w:p>
    <w:p>
      <w:r>
        <w:rPr>
          <w:i/>
          <w:color w:val="475569"/>
          <w:sz w:val="20"/>
        </w:rPr>
        <w:t>Example: The agency handles interested replies through booking. Already delivered. Removes daily inbox work for the founder; the founder still attends calls and handles sales follow-up.</w:t>
      </w:r>
    </w:p>
    <w:p>
      <w:pPr>
        <w:spacing w:after="200"/>
        <w:shd w:fill="F1F5F9"/>
      </w:pPr>
      <w:r>
        <w:t>Option A and the obstacle it addresses  [Type here]</w:t>
        <w:br/>
      </w:r>
    </w:p>
    <w:p>
      <w:r>
        <w:rPr>
          <w:i/>
          <w:color w:val="475569"/>
          <w:sz w:val="20"/>
        </w:rPr>
        <w:t>Example: Attach the conversation and fit notes to each booking. Improvement to test. Gives the founder context without reconstructing the email thread.</w:t>
      </w:r>
    </w:p>
    <w:p>
      <w:pPr>
        <w:spacing w:after="200"/>
        <w:shd w:fill="F1F5F9"/>
      </w:pPr>
      <w:r>
        <w:t>Option B and the obstacle it addresses  [Type here]</w:t>
        <w:br/>
      </w:r>
    </w:p>
    <w:p>
      <w:r>
        <w:rPr>
          <w:i/>
          <w:color w:val="475569"/>
          <w:sz w:val="20"/>
        </w:rPr>
        <w:t>Example: For unclear meeting context: a short brief or a live pre-call briefing? Compare the buyer value and delivery time of both.</w:t>
      </w:r>
    </w:p>
    <w:p>
      <w:pPr>
        <w:spacing w:after="200"/>
        <w:shd w:fill="F1F5F9"/>
      </w:pPr>
      <w:r>
        <w:t>Another response to the same obstacle and its evidence  [Type here]</w:t>
        <w:br/>
      </w:r>
    </w:p>
    <w:p>
      <w:pPr>
        <w:pStyle w:val="Heading2"/>
      </w:pPr>
      <w:r>
        <w:t>Decide what needs changing</w:t>
      </w:r>
    </w:p>
    <w:p>
      <w:r>
        <w:t>Is valuable work missing from your explanation? Is this the wrong buyer for the value? Or does your delivery need to change? Identify the evidence for your diagnosis.</w:t>
      </w:r>
    </w:p>
    <w:p>
      <w:pPr>
        <w:spacing w:after="200"/>
        <w:shd w:fill="F1F5F9"/>
      </w:pPr>
      <w:r>
        <w:t>Diagnosis and next action  [Type here]</w:t>
        <w:br/>
      </w:r>
    </w:p>
    <w:p>
      <w:r>
        <w:rPr>
          <w:b/>
        </w:rPr>
        <w:t>Check before moving on: “Better quality” is not an option until you can describe what happens differently. Proposed work must not appear as an existing capability in your pitch.</w:t>
      </w:r>
    </w:p>
    <w:p>
      <w:r>
        <w:br w:type="page"/>
      </w:r>
    </w:p>
    <w:p>
      <w:pPr>
        <w:pStyle w:val="Subtitle"/>
      </w:pPr>
      <w:r>
        <w:t>04  /  07</w:t>
      </w:r>
    </w:p>
    <w:p>
      <w:pPr>
        <w:pStyle w:val="Heading1"/>
      </w:pPr>
      <w:r>
        <w:t>Choose What Is Worth Delivering</w:t>
      </w:r>
    </w:p>
    <w:p>
      <w:r>
        <w:t>Compare options with the buyer’s real alternative. You are choosing useful, viable differences, not making the longest possible list of services.</w:t>
      </w:r>
    </w:p>
    <w:p>
      <w:pPr>
        <w:pStyle w:val="Heading2"/>
      </w:pPr>
      <w:r>
        <w:t>4  Check the comparison</w:t>
      </w:r>
    </w:p>
    <w:p>
      <w:r>
        <w:t>What does the alternative include? What is unknown? If both providers do the same work, look for relevant proof or another meaningful difference. Do not assume the cheaper option is worse.</w:t>
      </w:r>
    </w:p>
    <w:p>
      <w:pPr>
        <w:spacing w:after="200"/>
        <w:shd w:fill="F1F5F9"/>
      </w:pPr>
      <w:r>
        <w:t>Confirmed alternative scope and meaningful differences  [Type here]</w:t>
        <w:br/>
      </w:r>
    </w:p>
    <w:p>
      <w:pPr>
        <w:spacing w:after="200"/>
        <w:shd w:fill="F1F5F9"/>
      </w:pPr>
      <w:r>
        <w:t>Unknowns and the question needed to resolve them  [Type here]</w:t>
      </w:r>
    </w:p>
    <w:p>
      <w:pPr>
        <w:pStyle w:val="Heading2"/>
      </w:pPr>
      <w:r>
        <w:t>Check cost and capacity</w:t>
      </w:r>
    </w:p>
    <w:p>
      <w:r>
        <w:t>Estimate extra delivery hours × realistic hourly cost, plus tools and other direct costs. Include founder time and rework. Compare total delivery cost with the fee and your required margin.</w:t>
      </w:r>
    </w:p>
    <w:p>
      <w:r>
        <w:rPr>
          <w:i/>
          <w:color w:val="475569"/>
          <w:sz w:val="20"/>
        </w:rPr>
        <w:t>Example: £1,400 existing cost + £200 extra = £1,600. At a £3,000 fee, £1,400 remains: 46.7% before overheads and tax. If the required direct margin is 40%, test the addition, subject to capacity. All figures are illustrative.</w:t>
      </w:r>
    </w:p>
    <w:p>
      <w:pPr>
        <w:spacing w:after="200"/>
        <w:shd w:fill="F1F5F9"/>
      </w:pPr>
      <w:r>
        <w:t>Existing and added cost, total, fee and margin  [Type here]</w:t>
        <w:br/>
      </w:r>
    </w:p>
    <w:p>
      <w:pPr>
        <w:spacing w:after="200"/>
        <w:shd w:fill="F1F5F9"/>
      </w:pPr>
      <w:r>
        <w:t>Required margin, available hours and test needed  [Type here]</w:t>
      </w:r>
    </w:p>
    <w:p>
      <w:pPr>
        <w:pStyle w:val="Heading2"/>
      </w:pPr>
      <w:r>
        <w:t>Make the decision</w:t>
      </w:r>
    </w:p>
    <w:p>
      <w:r>
        <w:t>Keep, change, test or reject each option. Explain the buyer value, evidence and cost behind the choice. If testing, assign an owner and define what must be verified before selling it.</w:t>
      </w:r>
    </w:p>
    <w:p>
      <w:r>
        <w:rPr>
          <w:i/>
          <w:color w:val="475569"/>
          <w:sz w:val="20"/>
        </w:rPr>
        <w:t>Example: Test a short briefing note using existing reply data. Reject recruitment and training because this buyer wants the work run for them, not a team to manage.</w:t>
      </w:r>
    </w:p>
    <w:p>
      <w:pPr>
        <w:spacing w:after="200"/>
        <w:shd w:fill="F1F5F9"/>
      </w:pPr>
      <w:r>
        <w:t>Chosen option and reason  [Type here]</w:t>
        <w:br/>
      </w:r>
    </w:p>
    <w:p>
      <w:pPr>
        <w:spacing w:after="200"/>
        <w:shd w:fill="F1F5F9"/>
      </w:pPr>
      <w:r>
        <w:t>Rejected option and reason  [Type here]</w:t>
        <w:br/>
      </w:r>
    </w:p>
    <w:p>
      <w:r>
        <w:rPr>
          <w:b/>
        </w:rPr>
        <w:t>Check before moving on: You can explain what makes the choice useful for this buyer and commercially viable. Any guarantee has a deliverable promise, deadline, responsibilities and clear remedy.</w:t>
      </w:r>
    </w:p>
    <w:p>
      <w:r>
        <w:br w:type="page"/>
      </w:r>
    </w:p>
    <w:p>
      <w:pPr>
        <w:pStyle w:val="Subtitle"/>
      </w:pPr>
      <w:r>
        <w:t>05  /  07</w:t>
      </w:r>
    </w:p>
    <w:p>
      <w:pPr>
        <w:pStyle w:val="Heading1"/>
      </w:pPr>
      <w:r>
        <w:t>Complete Your Positioning Brief</w:t>
      </w:r>
    </w:p>
    <w:p>
      <w:r>
        <w:t>Bring the decisions together. Another person should be able to understand the buyer, the value and the boundaries without having to ask you to fill the gaps.</w:t>
      </w:r>
    </w:p>
    <w:p>
      <w:pPr>
        <w:pStyle w:val="Heading2"/>
      </w:pPr>
      <w:r>
        <w:t>5  Your finished brief</w:t>
      </w:r>
    </w:p>
    <w:p>
      <w:r>
        <w:t>Use your previous answers. The online worked example includes a completed brief with these same fields. If no meaningful difference is established, label this a hypothesis and record the investigation needed.</w:t>
      </w:r>
    </w:p>
    <w:p>
      <w:pPr>
        <w:spacing w:after="200"/>
        <w:shd w:fill="F1F5F9"/>
      </w:pPr>
      <w:r>
        <w:t>Buyer, trigger and desired result  [Type here]</w:t>
        <w:br/>
      </w:r>
    </w:p>
    <w:p>
      <w:pPr>
        <w:spacing w:after="200"/>
        <w:shd w:fill="F1F5F9"/>
      </w:pPr>
      <w:r>
        <w:t>Their alternative and the important obstacle  [Type here]</w:t>
        <w:br/>
      </w:r>
    </w:p>
    <w:p>
      <w:pPr>
        <w:spacing w:after="200"/>
        <w:shd w:fill="F1F5F9"/>
      </w:pPr>
      <w:r>
        <w:t>Chosen difference versus the alternative and buyer value  [Type here]</w:t>
        <w:br/>
      </w:r>
    </w:p>
    <w:p>
      <w:pPr>
        <w:spacing w:after="200"/>
        <w:shd w:fill="F1F5F9"/>
      </w:pPr>
      <w:r>
        <w:t>Our work, delivery status and client responsibilities  [Type here]</w:t>
        <w:br/>
      </w:r>
    </w:p>
    <w:p>
      <w:pPr>
        <w:pStyle w:val="Heading2"/>
      </w:pPr>
      <w:r>
        <w:t>Match the claim to the evidence</w:t>
      </w:r>
    </w:p>
    <w:p>
      <w:r>
        <w:t>For your main claim, record the actual evidence, where it is stored and what it does not establish. Repeat this for other claims that need proof.</w:t>
      </w:r>
    </w:p>
    <w:p>
      <w:r>
        <w:rPr>
          <w:i/>
          <w:color w:val="475569"/>
          <w:sz w:val="20"/>
        </w:rPr>
        <w:t>Example: A sample booking brief demonstrates the handover. It does not establish a meeting volume, purchase intent or a revenue result.</w:t>
      </w:r>
    </w:p>
    <w:p>
      <w:pPr>
        <w:spacing w:after="200"/>
        <w:shd w:fill="F1F5F9"/>
      </w:pPr>
      <w:r>
        <w:t>Claim, evidence, source and limits  [Type here]</w:t>
        <w:br/>
      </w:r>
    </w:p>
    <w:p>
      <w:pPr>
        <w:spacing w:after="200"/>
        <w:shd w:fill="F1F5F9"/>
      </w:pPr>
      <w:r>
        <w:t>Unproven assumptions and what must happen before we promise more  [Type here]</w:t>
        <w:br/>
      </w:r>
    </w:p>
    <w:p>
      <w:r>
        <w:rPr>
          <w:b/>
        </w:rPr>
        <w:t>Check before moving on: Someone can explain why this buyer would prefer you, what supports that claim, what is still a hypothesis and who does what.</w:t>
      </w:r>
    </w:p>
    <w:p>
      <w:r>
        <w:br w:type="page"/>
      </w:r>
    </w:p>
    <w:p>
      <w:pPr>
        <w:pStyle w:val="Subtitle"/>
      </w:pPr>
      <w:r>
        <w:t>06  /  07</w:t>
      </w:r>
    </w:p>
    <w:p>
      <w:pPr>
        <w:pStyle w:val="Heading1"/>
      </w:pPr>
      <w:r>
        <w:t>Write What You Will Say</w:t>
      </w:r>
    </w:p>
    <w:p>
      <w:r>
        <w:t>Use the same position in different formats. Lead with the buyer’s result, then explain the work and proof that make it credible. The longer proposal belongs after you understand their situation.</w:t>
      </w:r>
    </w:p>
    <w:p>
      <w:pPr>
        <w:pStyle w:val="Heading2"/>
      </w:pPr>
      <w:r>
        <w:t>Short introduction</w:t>
      </w:r>
    </w:p>
    <w:p>
      <w:r>
        <w:t>Explain who you serve, the outcome, the valuable work you handle and what that removes from the buyer. Use only current, deliverable scope.</w:t>
      </w:r>
    </w:p>
    <w:p>
      <w:r>
        <w:rPr>
          <w:i/>
          <w:color w:val="475569"/>
          <w:sz w:val="20"/>
        </w:rPr>
        <w:t>Example: We run outbound for founders who can close suitable opportunities but do not want to manage prospecting and replies. We handle interested replies through booking. Booking briefs remain a proposed pilot until tested.</w:t>
      </w:r>
    </w:p>
    <w:p>
      <w:pPr>
        <w:spacing w:after="200"/>
        <w:shd w:fill="F1F5F9"/>
      </w:pPr>
      <w:r>
        <w:t>Your introduction  [Type here]</w:t>
        <w:br/>
      </w:r>
    </w:p>
    <w:p>
      <w:pPr>
        <w:pStyle w:val="Heading2"/>
      </w:pPr>
      <w:r>
        <w:t>First outreach message</w:t>
      </w:r>
    </w:p>
    <w:p>
      <w:r>
        <w:t>Use the relevant reason to engage and an honest next step. Example: “We handle interested replies through booking, so you can take sales calls without managing the inbox. Is that work you would want taken off your plate?”</w:t>
      </w:r>
    </w:p>
    <w:p>
      <w:pPr>
        <w:spacing w:after="200"/>
        <w:shd w:fill="F1F5F9"/>
      </w:pPr>
      <w:r>
        <w:t>Your first message  [Type here]</w:t>
        <w:br/>
      </w:r>
    </w:p>
    <w:p>
      <w:pPr>
        <w:pStyle w:val="Heading2"/>
      </w:pPr>
      <w:r>
        <w:t>A response to the cheaper alternative</w:t>
      </w:r>
    </w:p>
    <w:p>
      <w:r>
        <w:t>Refer to the buyer’s stated concern, explain your relevant scope, check what the alternative includes and offer appropriate proof. Do not assert the alternative is inferior.</w:t>
      </w:r>
    </w:p>
    <w:p>
      <w:r>
        <w:rPr>
          <w:i/>
          <w:color w:val="475569"/>
          <w:sz w:val="20"/>
        </w:rPr>
        <w:t>Example: “You said you were still sorting the replies yourself. We handle those through booking. Does the other proposal include that too? If it does, let’s compare the evidence and terms as well.”</w:t>
      </w:r>
    </w:p>
    <w:p>
      <w:pPr>
        <w:spacing w:after="200"/>
        <w:shd w:fill="F1F5F9"/>
      </w:pPr>
      <w:r>
        <w:t>Your sales call explanation  [Type here]</w:t>
        <w:br/>
      </w:r>
    </w:p>
    <w:p>
      <w:pPr>
        <w:pStyle w:val="Heading2"/>
      </w:pPr>
      <w:r>
        <w:t>Proposal summary</w:t>
      </w:r>
    </w:p>
    <w:p>
      <w:r>
        <w:t>Confirm the aim, your responsibilities, the client’s responsibilities, evidence and actual terms. Do not introduce an unagreed performance promise.</w:t>
      </w:r>
    </w:p>
    <w:p>
      <w:pPr>
        <w:spacing w:after="200"/>
        <w:shd w:fill="F1F5F9"/>
      </w:pPr>
      <w:r>
        <w:t>Your proposal summary  [Type here]</w:t>
        <w:br/>
      </w:r>
    </w:p>
    <w:p>
      <w:r>
        <w:rPr>
          <w:b/>
        </w:rPr>
        <w:t>Check before moving on: All versions describe the same offer. Any result, timeframe or workload claim has evidence or is clearly presented as a proposal to validate.</w:t>
      </w:r>
    </w:p>
    <w:p>
      <w:r>
        <w:br w:type="page"/>
      </w:r>
    </w:p>
    <w:p>
      <w:pPr>
        <w:pStyle w:val="Subtitle"/>
      </w:pPr>
      <w:r>
        <w:t>07  /  07</w:t>
      </w:r>
    </w:p>
    <w:p>
      <w:pPr>
        <w:pStyle w:val="Heading1"/>
      </w:pPr>
      <w:r>
        <w:t>Test and Improve Your Explanation</w:t>
      </w:r>
    </w:p>
    <w:p>
      <w:r>
        <w:t>Use this on suitable sales conversations and record what happened in your usual notes or tracker. You are testing understanding, buyer value and the next action, not collecting compliments.</w:t>
      </w:r>
    </w:p>
    <w:p>
      <w:pPr>
        <w:pStyle w:val="Heading2"/>
      </w:pPr>
      <w:r>
        <w:t>6  Record the response</w:t>
      </w:r>
    </w:p>
    <w:p>
      <w:r>
        <w:t>Ask the prospect what they think is included and what they would still need to handle. Note what they compare, doubt or ask to see.</w:t>
      </w:r>
    </w:p>
    <w:p>
      <w:pPr>
        <w:spacing w:after="200"/>
        <w:shd w:fill="F1F5F9"/>
      </w:pPr>
      <w:r>
        <w:t>Buyer situation, date and version used  [Type here]</w:t>
        <w:br/>
      </w:r>
    </w:p>
    <w:p>
      <w:pPr>
        <w:spacing w:after="200"/>
        <w:shd w:fill="F1F5F9"/>
      </w:pPr>
      <w:r>
        <w:t>Their words, comparison and requested proof  [Type here]</w:t>
        <w:br/>
      </w:r>
    </w:p>
    <w:p>
      <w:pPr>
        <w:spacing w:after="200"/>
        <w:shd w:fill="F1F5F9"/>
      </w:pPr>
      <w:r>
        <w:t>Actual next step or reason it did not progress  [Type here]</w:t>
        <w:br/>
      </w:r>
    </w:p>
    <w:p>
      <w:pPr>
        <w:pStyle w:val="Heading2"/>
      </w:pPr>
      <w:r>
        <w:t>Choose the next action</w:t>
      </w:r>
    </w:p>
    <w:p>
      <w:r>
        <w:t>Misunderstood scope → clarify it. Understood but unvalued → recheck buyer or obstacle. Valued but doubted → strengthen proof. Wanted but unprofitable → revisit delivery, scope or price. Do not change everything after one conversation.</w:t>
      </w:r>
    </w:p>
    <w:p>
      <w:pPr>
        <w:spacing w:after="200"/>
        <w:shd w:fill="F1F5F9"/>
      </w:pPr>
      <w:r>
        <w:t>What we learned, next change and evidence needed  [Type here]</w:t>
        <w:br/>
      </w:r>
    </w:p>
    <w:p>
      <w:pPr>
        <w:pStyle w:val="Heading2"/>
      </w:pPr>
      <w:r>
        <w:t>Before bringing this to coaching</w:t>
      </w:r>
    </w:p>
    <w:p>
      <w:pPr>
        <w:pStyle w:val="ListBullet"/>
      </w:pPr>
      <w:r>
        <w:t>I can trace the important buyer claims to evidence or labelled assumptions.</w:t>
      </w:r>
    </w:p>
    <w:p>
      <w:pPr>
        <w:pStyle w:val="ListBullet"/>
      </w:pPr>
      <w:r>
        <w:t>The difference matters to this buyer and is compared fairly.</w:t>
      </w:r>
    </w:p>
    <w:p>
      <w:pPr>
        <w:pStyle w:val="ListBullet"/>
      </w:pPr>
      <w:r>
        <w:t>The delivery, cost, capacity and client responsibilities are clear.</w:t>
      </w:r>
    </w:p>
    <w:p>
      <w:pPr>
        <w:pStyle w:val="ListBullet"/>
      </w:pPr>
      <w:r>
        <w:t>The claims match the evidence; proposed work is not sold as proven.</w:t>
      </w:r>
    </w:p>
    <w:p>
      <w:pPr>
        <w:pStyle w:val="ListBullet"/>
      </w:pPr>
      <w:r>
        <w:t>I have a concise explanation and a specific question to resolve.</w:t>
      </w:r>
    </w:p>
    <w:p>
      <w:pPr>
        <w:spacing w:after="200"/>
        <w:shd w:fill="F1F5F9"/>
      </w:pPr>
      <w:r>
        <w:t>The specific decision I need help with  [Type here]</w:t>
      </w:r>
    </w:p>
    <w:p>
      <w:r>
        <w:t>Companion resources: CCS Resources → Sales → Differentiation &amp; Positioning and Worked Positioning Example. This workbook is an original CCS exercise informed by the sources linked in the lesson.</w:t>
      </w:r>
    </w:p>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CCS • Your working brief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CLOSING CLIENTS SYSTEM  /  POSITIONING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